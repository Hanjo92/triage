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미니앱 기획서 (PRD)</w:t>
      </w:r>
    </w:p>
    <w:p>
      <w:pPr>
        <w:pStyle w:val="Heading1"/>
      </w:pPr>
      <w:r>
        <w:t>1. 제품 개요</w:t>
      </w:r>
    </w:p>
    <w:p>
      <w:r>
        <w:t>하루를 10초 안에 정리하고, 한 번의 탭으로 실행하며, 실패해도 부드럽게 복귀시키는 초경량 루틴 미니앱</w:t>
      </w:r>
    </w:p>
    <w:p>
      <w:pPr>
        <w:pStyle w:val="Heading1"/>
      </w:pPr>
      <w:r>
        <w:t>2. 핵심 기능</w:t>
      </w:r>
    </w:p>
    <w:p>
      <w:r>
        <w:t>- 10초 모닝 체크인</w:t>
        <w:br/>
        <w:t>- 원탭 윈 추천</w:t>
        <w:br/>
        <w:t>- 소프트 스트릭</w:t>
        <w:br/>
        <w:t>- 회복 루틴</w:t>
        <w:br/>
        <w:t>- 간단한 완료 기록</w:t>
      </w:r>
    </w:p>
    <w:p>
      <w:pPr>
        <w:pStyle w:val="Heading1"/>
      </w:pPr>
      <w:r>
        <w:t>3. 타겟 사용자</w:t>
      </w:r>
    </w:p>
    <w:p>
      <w:r>
        <w:t>- 자기관리가 자주 끊기는 사용자</w:t>
        <w:br/>
        <w:t>- 생산성 앱에 피로감을 느낀 사용자</w:t>
        <w:br/>
        <w:t>- 작은 실행부터 다시 시작하고 싶은 사용자</w:t>
      </w:r>
    </w:p>
    <w:p>
      <w:pPr>
        <w:pStyle w:val="Heading1"/>
      </w:pPr>
      <w:r>
        <w:t>4. 사용자 플로우</w:t>
      </w:r>
    </w:p>
    <w:p>
      <w:r>
        <w:t>아침 체크인 → 원탭 윈 선택 → 실행 → 완료 → 스트릭 반영 → (실패 시) 회복 루틴</w:t>
      </w:r>
    </w:p>
    <w:p>
      <w:pPr>
        <w:pStyle w:val="Heading1"/>
      </w:pPr>
      <w:r>
        <w:t>5. 플랫폼 전략</w:t>
      </w:r>
    </w:p>
    <w:p>
      <w:r>
        <w:t>- 텔레그램: 개인 루틴 MVP</w:t>
        <w:br/>
        <w:t>- 디스코드: 커뮤니티 실행</w:t>
        <w:br/>
        <w:t>- 토스: 생활 습관형 UX</w:t>
      </w:r>
    </w:p>
    <w:p>
      <w:pPr>
        <w:pStyle w:val="Heading1"/>
      </w:pPr>
      <w:r>
        <w:t>6. 핵심 지표</w:t>
      </w:r>
    </w:p>
    <w:p>
      <w:r>
        <w:t>- 체크인율</w:t>
        <w:br/>
        <w:t>- 완료율</w:t>
        <w:br/>
        <w:t>- 복귀율</w:t>
        <w:br/>
        <w:t>- 회복 성공률</w:t>
      </w:r>
    </w:p>
    <w:p>
      <w:pPr>
        <w:pStyle w:val="Heading1"/>
      </w:pPr>
      <w:r>
        <w:t>7. MVP 범위</w:t>
      </w:r>
    </w:p>
    <w:p>
      <w:r>
        <w:t>체크인, 원탭 윈, 완료, 스트릭, 회복 기능만 포함</w:t>
      </w:r>
    </w:p>
    <w:p>
      <w:pPr>
        <w:pStyle w:val="Heading1"/>
      </w:pPr>
      <w:r>
        <w:t>8. 개발 일정 (8주)</w:t>
      </w:r>
    </w:p>
    <w:p>
      <w:r>
        <w:t>1~2주 기획 → 3~4주 개발 → 5~6주 테스트 → 7~8주 확장</w:t>
      </w:r>
    </w:p>
    <w:p>
      <w:pPr>
        <w:pStyle w:val="Heading1"/>
      </w:pPr>
      <w:r>
        <w:t>9. 제품 원칙</w:t>
      </w:r>
    </w:p>
    <w:p>
      <w:r>
        <w:t>- 입력 최소화</w:t>
        <w:br/>
        <w:t>- 실패 허용</w:t>
        <w:br/>
        <w:t>- 작은 실행 중심</w:t>
        <w:br/>
        <w:t>- 부드러운 복귀 설계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