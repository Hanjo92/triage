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트리아지 DB 스키마 SQL + 추천 로직 코드 명세</w:t>
      </w:r>
    </w:p>
    <w:p>
      <w:pPr>
        <w:pStyle w:val="Heading1"/>
      </w:pPr>
      <w:r>
        <w:t>1. actions 테이블 (태그 기반)</w:t>
      </w:r>
    </w:p>
    <w:p>
      <w:r>
        <w:br/>
        <w:t>CREATE TABLE actions (</w:t>
        <w:br/>
        <w:t xml:space="preserve">  id SERIAL PRIMARY KEY,</w:t>
        <w:br/>
        <w:t xml:space="preserve">  name TEXT,</w:t>
        <w:br/>
        <w:t xml:space="preserve">  energy_level TEXT,      -- low / mid / high</w:t>
        <w:br/>
        <w:t xml:space="preserve">  time_required INT,      -- minutes</w:t>
        <w:br/>
        <w:t xml:space="preserve">  action_type TEXT,       -- start / maintain / recovery</w:t>
        <w:br/>
        <w:t xml:space="preserve">  domain TEXT,            -- work / study / life</w:t>
        <w:br/>
        <w:t xml:space="preserve">  message TEXT            -- UX 카피</w:t>
        <w:br/>
        <w:t>);</w:t>
        <w:br/>
      </w:r>
    </w:p>
    <w:p>
      <w:pPr>
        <w:pStyle w:val="Heading1"/>
      </w:pPr>
      <w:r>
        <w:t>2. users 테이블</w:t>
      </w:r>
    </w:p>
    <w:p>
      <w:r>
        <w:br/>
        <w:t>CREATE TABLE users (</w:t>
        <w:br/>
        <w:t xml:space="preserve">  id SERIAL PRIMARY KEY,</w:t>
        <w:br/>
        <w:t xml:space="preserve">  created_at TIMESTAMP DEFAULT CURRENT_TIMESTAMP</w:t>
        <w:br/>
        <w:t>);</w:t>
        <w:br/>
      </w:r>
    </w:p>
    <w:p>
      <w:pPr>
        <w:pStyle w:val="Heading1"/>
      </w:pPr>
      <w:r>
        <w:t>3. checkins 테이블</w:t>
      </w:r>
    </w:p>
    <w:p>
      <w:r>
        <w:br/>
        <w:t>CREATE TABLE checkins (</w:t>
        <w:br/>
        <w:t xml:space="preserve">  id SERIAL PRIMARY KEY,</w:t>
        <w:br/>
        <w:t xml:space="preserve">  user_id INT,</w:t>
        <w:br/>
        <w:t xml:space="preserve">  energy TEXT,</w:t>
        <w:br/>
        <w:t xml:space="preserve">  time INT,</w:t>
        <w:br/>
        <w:t xml:space="preserve">  state TEXT,</w:t>
        <w:br/>
        <w:t xml:space="preserve">  created_at TIMESTAMP DEFAULT CURRENT_TIMESTAMP</w:t>
        <w:br/>
        <w:t>);</w:t>
        <w:br/>
      </w:r>
    </w:p>
    <w:p>
      <w:pPr>
        <w:pStyle w:val="Heading1"/>
      </w:pPr>
      <w:r>
        <w:t>4. completions 테이블</w:t>
      </w:r>
    </w:p>
    <w:p>
      <w:r>
        <w:br/>
        <w:t>CREATE TABLE completions (</w:t>
        <w:br/>
        <w:t xml:space="preserve">  id SERIAL PRIMARY KEY,</w:t>
        <w:br/>
        <w:t xml:space="preserve">  user_id INT,</w:t>
        <w:br/>
        <w:t xml:space="preserve">  action_id INT,</w:t>
        <w:br/>
        <w:t xml:space="preserve">  status TEXT,</w:t>
        <w:br/>
        <w:t xml:space="preserve">  created_at TIMESTAMP DEFAULT CURRENT_TIMESTAMP</w:t>
        <w:br/>
        <w:t>);</w:t>
        <w:br/>
      </w:r>
    </w:p>
    <w:p>
      <w:pPr>
        <w:pStyle w:val="Heading1"/>
      </w:pPr>
      <w:r>
        <w:t>5. 추천 알고리즘 (Python 의사코드)</w:t>
      </w:r>
    </w:p>
    <w:p>
      <w:r>
        <w:br/>
        <w:t>def recommend_actions(user_state):</w:t>
        <w:br/>
        <w:t xml:space="preserve">    energy = user_state['energy']</w:t>
        <w:br/>
        <w:t xml:space="preserve">    time = user_state['time']</w:t>
        <w:br/>
        <w:t xml:space="preserve">    state = user_state['state']</w:t>
        <w:br/>
        <w:br/>
        <w:t xml:space="preserve">    query = actions.filter(energy_level=energy)</w:t>
        <w:br/>
        <w:br/>
        <w:t xml:space="preserve">    if time &lt;= 3:</w:t>
        <w:br/>
        <w:t xml:space="preserve">        query = query.filter(time_required &lt;= 3)</w:t>
        <w:br/>
        <w:br/>
        <w:t xml:space="preserve">    if state == 'stressed':</w:t>
        <w:br/>
        <w:t xml:space="preserve">        query = query.filter(action_type='start')</w:t>
        <w:br/>
        <w:br/>
        <w:t xml:space="preserve">    return query.limit(3)</w:t>
        <w:br/>
      </w:r>
    </w:p>
    <w:p>
      <w:pPr>
        <w:pStyle w:val="Heading1"/>
      </w:pPr>
      <w:r>
        <w:t>6. 회복 모드 로직</w:t>
      </w:r>
    </w:p>
    <w:p>
      <w:r>
        <w:br/>
        <w:t>if missed_days &gt;= 2:</w:t>
        <w:br/>
        <w:t xml:space="preserve">    return actions.filter(action_type='recovery').limit(3)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