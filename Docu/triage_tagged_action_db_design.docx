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44"/>
        </w:rPr>
        <w:t>트리아지</w:t>
        <w:br/>
        <w:t>태그 기반 액션 DB + 추천 알고리즘 연결 설계서</w:t>
      </w:r>
    </w:p>
    <w:p>
      <w:pPr>
        <w:jc w:val="center"/>
      </w:pPr>
      <w:r>
        <w:rPr>
          <w:rFonts w:ascii="Malgun Gothic" w:hAnsi="Malgun Gothic" w:eastAsia="Malgun Gothic"/>
          <w:color w:val="555555"/>
          <w:sz w:val="22"/>
        </w:rPr>
        <w:t>텔레그램 MVP를 기준으로 액션 데이터 구조, 추천 규칙, API 연결 방식을 정의한 개발용 설계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문서 목적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추천 액션을 태그 기반으로 구조화하고 사용자 상태와 연결되는 추천 엔진 설계</w:t>
            </w:r>
          </w:p>
        </w:tc>
        <w:tc>
          <w:tcPr>
            <w:tcW w:type="dxa" w:w="35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범위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대상 채널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텔레그램 MVP 1차 구현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향후 디스코드/토스 확장 고려</w:t>
            </w:r>
          </w:p>
        </w:tc>
      </w:tr>
    </w:tbl>
    <w:p/>
    <w:p>
      <w:pPr>
        <w:pStyle w:val="Heading1"/>
      </w:pPr>
      <w:r>
        <w:t>1. 설계 목표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추천 액션을 단순 문장 목록이 아니라 구조화된 데이터 자산으로 전환한다.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사용자 체크인 결과(에너지, 시간, 상태, 최근 연속성)에 따라 액션을 자동 필터링한다.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회복 모드, 시작 모드, 유지 모드처럼 제품 의도에 맞는 추천 결과를 안정적으로 출력한다.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초기 MVP는 룰 기반으로 운영하고, 이후 로그가 쌓이면 점진적으로 점수 기반 추천으로 확장한다.</w:t>
      </w:r>
    </w:p>
    <w:p>
      <w:pPr>
        <w:pStyle w:val="Heading1"/>
      </w:pPr>
      <w:r>
        <w:t>2. 액션 데이터 모델 개요</w:t>
      </w:r>
    </w:p>
    <w:p>
      <w:r>
        <w:rPr>
          <w:b/>
        </w:rPr>
        <w:t xml:space="preserve">핵심 원칙: </w:t>
      </w:r>
      <w:r>
        <w:t xml:space="preserve">액션 한 건은 ‘사용자에게 보여줄 문장’이 아니라 ‘추천 가능한 단위 데이터’여야 한다. </w:t>
      </w:r>
      <w:r>
        <w:t>즉, 텍스트와 함께 난이도, 소요 시간, 추천 상황, 도메인, 회복 적합성 같은 메타데이터를 반드시 가진다.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1417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984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3402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794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필수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ACT-0001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액션 고유 식별자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label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문서 파일 열기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사용자에게 기본 표시되는 액션명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prompt_copy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딱 3초만, 파일만 열어볼까요?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UX용 친화 카피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mode_tags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array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['start','recovery']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추천 상황 모드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energy_tags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array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['low','mid']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허용 에너지 수준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time_tags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array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['1','3']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추천 가능 시간 버킷(분)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state_tags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array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['stressed','distracted']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감정/인지 상태 태그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domain_tags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array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['work']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일/공부/생활/운동/관계 등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difficulty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int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1~5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체감 강도 점수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recovery_safe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bool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true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회복 모드에 노출 가능한지 여부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success_weight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float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0.7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완료 시 스트릭 또는 추천 가중치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N</w:t>
            </w:r>
          </w:p>
        </w:tc>
      </w:tr>
    </w:tbl>
    <w:p/>
    <w:p>
      <w:pPr>
        <w:pStyle w:val="Heading1"/>
      </w:pPr>
      <w:r>
        <w:t>3. 태그 체계 제안</w:t>
      </w:r>
    </w:p>
    <w:p>
      <w:pPr>
        <w:pStyle w:val="Heading2"/>
      </w:pPr>
      <w:r>
        <w:t>3-1. 모드 태그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start: 미루기/압박 상태에서 ‘시작하기’ 위한 액션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maintain: 이미 흐름이 있는 날, 리듬을 유지하기 위한 액션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recovery: 실패 후 다시 붙기 위한 초저강도 액션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micro_win: 오늘 최소 승리로 바로 제안 가능한 액션</w:t>
      </w:r>
    </w:p>
    <w:p>
      <w:pPr>
        <w:pStyle w:val="Heading2"/>
      </w:pPr>
      <w:r>
        <w:t>3-2. 사용자 입력과 연결되는 핵심 태그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3402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태그값</w:t>
            </w:r>
          </w:p>
        </w:tc>
        <w:tc>
          <w:tcPr>
            <w:tcW w:type="dxa" w:w="226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입력 원천</w:t>
            </w:r>
          </w:p>
        </w:tc>
        <w:tc>
          <w:tcPr>
            <w:tcW w:type="dxa" w:w="2551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energy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low / mid / high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모닝 체크인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행동 강도와 직접 연결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time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 / 3 / 10 / 20 / 30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가능 시간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필터링 우선순위 매우 높음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state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focused / distracted / tired / stressed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현재 상태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추천 카피와 액션 타입 모두 영향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domain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work / study / life / health / social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온보딩/설정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개인화용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streak_phase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steady / shaky / dropped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최근 행동 로그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회복 모드 판단용</w:t>
            </w:r>
          </w:p>
        </w:tc>
      </w:tr>
    </w:tbl>
    <w:p/>
    <w:p>
      <w:pPr>
        <w:pStyle w:val="Heading1"/>
      </w:pPr>
      <w:r>
        <w:t>4. 액션 DB 예시 스키마</w:t>
      </w:r>
    </w:p>
    <w:p>
      <w:r>
        <w:rPr>
          <w:b/>
        </w:rPr>
        <w:t xml:space="preserve">권장 저장 방식: </w:t>
      </w:r>
      <w:r>
        <w:t>초기에는 PostgreSQL 또는 SQLite 단일 테이블로 시작하고, 태그는 JSON 배열로 저장한다. 추천 정교화가 필요해지면 정규화 테이블로 분리한다.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986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4986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예시 정의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id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TEXT PRIMARY KEY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label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TEXT NOT NULL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prompt_copy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TEXT NOT NULL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mode_tags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JSON NOT NULL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energy_tags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JSON NOT NULL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time_tags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JSON NOT NULL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state_tags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JSON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domain_tags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JSON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difficulty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INTEGER NOT NULL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recovery_safe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BOOLEAN NOT NULL DEFAULT FALSE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is_active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BOOLEAN NOT NULL DEFAULT TRUE</w:t>
            </w:r>
          </w:p>
        </w:tc>
      </w:tr>
    </w:tbl>
    <w:p/>
    <w:p>
      <w:pPr>
        <w:pStyle w:val="Heading1"/>
      </w:pPr>
      <w:r>
        <w:t>5. 추천 알고리즘 연결 구조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1단계 필터링: 사용자의 현재 모드와 시간 버킷에 맞는 액션만 추린다.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2단계 안전성 필터: recovery_mode=true 인 경우 recovery_safe=false 액션은 제외한다.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3단계 점수 계산: 에너지 적합도, 상태 적합도, 최근 노출 빈도, 개인 선호 도메인을 합산한다.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4단계 다양성 보정: 직전에 보여준 액션과 유사한 항목은 가산점에서 감점한다.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5단계 출력: 상위 3개를 사용자에게 노출하고, 1개는 가장 무난한 액션으로 고정 슬롯에 둔다.</w:t>
      </w:r>
    </w:p>
    <w:p>
      <w:pPr>
        <w:pStyle w:val="Heading2"/>
      </w:pPr>
      <w:r>
        <w:t>5-1. 추천 파이프라인</w:t>
      </w:r>
    </w:p>
    <w:p>
      <w:pPr>
        <w:pStyle w:val="ListNumber"/>
        <w:ind w:left="170"/>
      </w:pPr>
      <w:r>
        <w:rPr>
          <w:rFonts w:ascii="Malgun Gothic" w:hAnsi="Malgun Gothic" w:eastAsia="Malgun Gothic"/>
          <w:sz w:val="21"/>
        </w:rPr>
        <w:t>입력: energy, available_time, state, missed_days, domain_preference</w:t>
      </w:r>
    </w:p>
    <w:p>
      <w:pPr>
        <w:pStyle w:val="ListNumber"/>
        <w:ind w:left="170"/>
      </w:pPr>
      <w:r>
        <w:rPr>
          <w:rFonts w:ascii="Malgun Gothic" w:hAnsi="Malgun Gothic" w:eastAsia="Malgun Gothic"/>
          <w:sz w:val="21"/>
        </w:rPr>
        <w:t>-&gt; 사용자 모드 판정: execute / maintain / recovery</w:t>
      </w:r>
    </w:p>
    <w:p>
      <w:pPr>
        <w:pStyle w:val="ListNumber"/>
        <w:ind w:left="170"/>
      </w:pPr>
      <w:r>
        <w:rPr>
          <w:rFonts w:ascii="Malgun Gothic" w:hAnsi="Malgun Gothic" w:eastAsia="Malgun Gothic"/>
          <w:sz w:val="21"/>
        </w:rPr>
        <w:t>-&gt; 액션 DB 필터링</w:t>
      </w:r>
    </w:p>
    <w:p>
      <w:pPr>
        <w:pStyle w:val="ListNumber"/>
        <w:ind w:left="170"/>
      </w:pPr>
      <w:r>
        <w:rPr>
          <w:rFonts w:ascii="Malgun Gothic" w:hAnsi="Malgun Gothic" w:eastAsia="Malgun Gothic"/>
          <w:sz w:val="21"/>
        </w:rPr>
        <w:t>-&gt; 점수 계산</w:t>
      </w:r>
    </w:p>
    <w:p>
      <w:pPr>
        <w:pStyle w:val="ListNumber"/>
        <w:ind w:left="170"/>
      </w:pPr>
      <w:r>
        <w:rPr>
          <w:rFonts w:ascii="Malgun Gothic" w:hAnsi="Malgun Gothic" w:eastAsia="Malgun Gothic"/>
          <w:sz w:val="21"/>
        </w:rPr>
        <w:t>-&gt; 상위 후보 3개 선택</w:t>
      </w:r>
    </w:p>
    <w:p>
      <w:pPr>
        <w:pStyle w:val="ListNumber"/>
        <w:ind w:left="170"/>
      </w:pPr>
      <w:r>
        <w:rPr>
          <w:rFonts w:ascii="Malgun Gothic" w:hAnsi="Malgun Gothic" w:eastAsia="Malgun Gothic"/>
          <w:sz w:val="21"/>
        </w:rPr>
        <w:t>-&gt; UX 카피 치환 후 응답</w:t>
      </w:r>
    </w:p>
    <w:p>
      <w:pPr>
        <w:pStyle w:val="Heading2"/>
      </w:pPr>
      <w:r>
        <w:t>5-2. 추천 점수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134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가중치</w:t>
            </w:r>
          </w:p>
        </w:tc>
        <w:tc>
          <w:tcPr>
            <w:tcW w:type="dxa" w:w="3402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계산 방식</w:t>
            </w:r>
          </w:p>
        </w:tc>
        <w:tc>
          <w:tcPr>
            <w:tcW w:type="dxa" w:w="226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메모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mode match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현재 모드와 mode_tags 일치 시 +40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가장 중요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time fit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available_time 버킷 일치 시 +25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불일치 시 제외 가능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energy fit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energy_tags 일치 시 +15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낮은 에너지 날엔 중요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state fit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state_tags 일치 시 +10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압박/산만 대응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domain pref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선호 도메인 일치 시 +5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개인화 초급 단계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novelty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최근 2회 미노출 시 +5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반복 피로 방지</w:t>
            </w:r>
          </w:p>
        </w:tc>
      </w:tr>
    </w:tbl>
    <w:p/>
    <w:p>
      <w:pPr>
        <w:pStyle w:val="Heading1"/>
      </w:pPr>
      <w:r>
        <w:t>6. 모드 판정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417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 모드</w:t>
            </w:r>
          </w:p>
        </w:tc>
        <w:tc>
          <w:tcPr>
            <w:tcW w:type="dxa" w:w="311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추천 액션 특성</w:t>
            </w:r>
          </w:p>
        </w:tc>
        <w:tc>
          <w:tcPr>
            <w:tcW w:type="dxa" w:w="226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missed_days &gt;= 2 또는 최근 3일 무행동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recovery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difficulty 1~2, recovery_safe=true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물 한 잔, 1분 정리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energy=low 또는 state=tired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1~3분, 시작 장벽 제거형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파일 열기, 할 일 1개 적기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energy=mid/high and streak steady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maintain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10~20분 유지형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집중 10분, 문서 1페이지</w:t>
            </w:r>
          </w:p>
        </w:tc>
      </w:tr>
    </w:tbl>
    <w:p/>
    <w:p>
      <w:pPr>
        <w:pStyle w:val="Heading1"/>
      </w:pPr>
      <w:r>
        <w:t>7. API 연결 설계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POST /checkin: 체크인 저장 후 추천에 필요한 사용자 상태를 만든다.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GET /actions/recommend: 현재 사용자 상태를 읽고 액션 후보 3개를 반환한다.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POST /actions/complete: 선택 액션과 결과를 기록하고 추천 품질 로그를 쌓는다.</w:t>
      </w:r>
    </w:p>
    <w:p>
      <w:pPr>
        <w:pStyle w:val="Heading2"/>
      </w:pPr>
      <w:r>
        <w:t>7-1. 추천 API 응답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키</w:t>
            </w:r>
          </w:p>
        </w:tc>
        <w:tc>
          <w:tcPr>
            <w:tcW w:type="dxa" w:w="7087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recovery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primary_action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{id:'ACT-0004', label:'물 한 잔 마시기'}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candidates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[{...}, {...}, {...}]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reason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최근 이탈 감지 + 낮은 에너지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next_prompt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오늘은 복귀만 해도 충분해요.</w:t>
            </w:r>
          </w:p>
        </w:tc>
      </w:tr>
    </w:tbl>
    <w:p/>
    <w:p>
      <w:pPr>
        <w:pStyle w:val="Heading1"/>
      </w:pPr>
      <w:r>
        <w:t>8. 초기 액션 레코드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액션명</w:t>
            </w:r>
          </w:p>
        </w:tc>
        <w:tc>
          <w:tcPr>
            <w:tcW w:type="dxa" w:w="1701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2551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에너지/시간</w:t>
            </w:r>
          </w:p>
        </w:tc>
        <w:tc>
          <w:tcPr>
            <w:tcW w:type="dxa" w:w="1134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회복 허용</w:t>
            </w:r>
          </w:p>
        </w:tc>
        <w:tc>
          <w:tcPr>
            <w:tcW w:type="dxa" w:w="1701"/>
            <w:vAlign w:val="center"/>
            <w:shd w:fill="2F6F8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ACT-0001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문서 파일 열기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start,micro_win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low-mid / 1-3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시작 장벽 제거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ACT-0002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할 일 1개 적기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start,recovery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low / 1-3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생각 정리형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ACT-0003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책상 3분 정리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micro_win,maintain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mid / 3-10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생활 도메인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ACT-0004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물 한 잔 마시기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recovery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low / 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Y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초저강도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ACT-0005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집중 10분 하기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maintain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mid-high / 10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이미 흐름이 있는 날</w:t>
            </w:r>
          </w:p>
        </w:tc>
      </w:tr>
    </w:tbl>
    <w:p/>
    <w:p>
      <w:pPr>
        <w:pStyle w:val="Heading1"/>
      </w:pPr>
      <w:r>
        <w:t>9. 추천 품질 로그 설계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shown_action_ids: 사용자에게 노출한 추천 후보 목록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selected_action_id: 사용자가 실제 고른 액션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completion_status: done / partial / fail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response_time_sec: 추천 노출 후 선택까지 걸린 시간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mode_at_time: 당시 추천 모드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recommendation_reason: 어떤 규칙으로 추천됐는지 설명 문자열</w:t>
      </w:r>
    </w:p>
    <w:p>
      <w:pPr>
        <w:pStyle w:val="Heading1"/>
      </w:pPr>
      <w:r>
        <w:t>10. 단계별 구현 순서</w:t>
      </w:r>
    </w:p>
    <w:p>
      <w:r>
        <w:rPr>
          <w:b/>
        </w:rPr>
        <w:t>1단계 MVP</w:t>
      </w:r>
      <w:r>
        <w:t>: JSON 태그 저장 + 룰 기반 필터 + 상위 3개 추천</w:t>
      </w:r>
    </w:p>
    <w:p>
      <w:r>
        <w:rPr>
          <w:b/>
        </w:rPr>
        <w:t>2단계</w:t>
      </w:r>
      <w:r>
        <w:t>: 최근 노출 빈도, 성공률 기반 가점/감점 추가</w:t>
      </w:r>
    </w:p>
    <w:p>
      <w:r>
        <w:rPr>
          <w:b/>
        </w:rPr>
        <w:t>3단계</w:t>
      </w:r>
      <w:r>
        <w:t>: 사용자별 도메인 선호와 성공 패턴을 반영한 개인화 확장</w:t>
      </w:r>
    </w:p>
    <w:p>
      <w:pPr>
        <w:pStyle w:val="Heading1"/>
      </w:pPr>
      <w:r>
        <w:t>11. 결정 포인트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초기 액션 수는 80~120개 수준이 적당하다. 너무 적으면 반복 피로가 오고, 너무 많으면 품질 관리가 어렵다.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회복 모드 액션은 일반 액션과 분리 관리하는 것이 좋다. 실패 직후 노출되는 문구 톤까지 별도 관리해야 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time_tags와 recovery_safe는 실제 체감 품질에 가장 큰 영향을 준다. 이 둘은 반드시 엄격하게 입력한다.</w:t>
      </w:r>
    </w:p>
    <w:p>
      <w:pPr>
        <w:pStyle w:val="ListBullet"/>
        <w:ind w:left="170"/>
      </w:pPr>
      <w:r>
        <w:rPr>
          <w:rFonts w:ascii="Malgun Gothic" w:hAnsi="Malgun Gothic" w:eastAsia="Malgun Gothic"/>
          <w:sz w:val="21"/>
        </w:rPr>
        <w:t>추천 사유(reason)를 함께 저장하면 디버깅과 UX 문구 개선이 쉬워진다.</w:t>
      </w:r>
    </w:p>
    <w:p/>
    <w:p>
      <w:pPr>
        <w:jc w:val="center"/>
      </w:pPr>
      <w:r>
        <w:rPr>
          <w:rFonts w:ascii="Malgun Gothic" w:hAnsi="Malgun Gothic" w:eastAsia="Malgun Gothic"/>
          <w:i/>
          <w:color w:val="666666"/>
          <w:sz w:val="18"/>
        </w:rPr>
        <w:t>이 문서는 트리아지 MVP 설계를 위한 내부 개발용 문서입니다.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6F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