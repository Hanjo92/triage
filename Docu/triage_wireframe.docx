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트리아지 화면 설계서 (와이어프레임)</w:t>
      </w:r>
    </w:p>
    <w:p>
      <w:pPr>
        <w:pStyle w:val="Heading1"/>
      </w:pPr>
      <w:r>
        <w:t>1. 홈/시작 화면</w:t>
      </w:r>
    </w:p>
    <w:p>
      <w:r>
        <w:t>오늘 상태 어때요?</w:t>
        <w:br/>
        <w:t>[좋음] [보통] [힘듦]</w:t>
        <w:br/>
        <w:t>→ 클릭 시 다음 단계 이동</w:t>
      </w:r>
    </w:p>
    <w:p>
      <w:pPr>
        <w:pStyle w:val="Heading1"/>
      </w:pPr>
      <w:r>
        <w:t>2. 상태 입력 화면</w:t>
      </w:r>
    </w:p>
    <w:p>
      <w:r>
        <w:t>가능 시간 선택: [3분] [10분] [30분+]</w:t>
        <w:br/>
        <w:t>상태 선택: [집중됨] [산만] [지침] [압박]</w:t>
      </w:r>
    </w:p>
    <w:p>
      <w:pPr>
        <w:pStyle w:val="Heading1"/>
      </w:pPr>
      <w:r>
        <w:t>3. 원탭 윈 화면</w:t>
      </w:r>
    </w:p>
    <w:p>
      <w:r>
        <w:t>추천 행동 3개 표시</w:t>
        <w:br/>
        <w:t>[이걸로 할게요] [다른거 추천]</w:t>
      </w:r>
    </w:p>
    <w:p>
      <w:pPr>
        <w:pStyle w:val="Heading1"/>
      </w:pPr>
      <w:r>
        <w:t>4. 실행 리마인드</w:t>
      </w:r>
    </w:p>
    <w:p>
      <w:r>
        <w:t>지금 3분만 할까요?</w:t>
        <w:br/>
        <w:t>[지금] [나중에]</w:t>
      </w:r>
    </w:p>
    <w:p>
      <w:pPr>
        <w:pStyle w:val="Heading1"/>
      </w:pPr>
      <w:r>
        <w:t>5. 완료 체크 화면</w:t>
      </w:r>
    </w:p>
    <w:p>
      <w:r>
        <w:t>[완료] [조금함] [못함]</w:t>
      </w:r>
    </w:p>
    <w:p>
      <w:pPr>
        <w:pStyle w:val="Heading1"/>
      </w:pPr>
      <w:r>
        <w:t>6. 결과 피드백</w:t>
      </w:r>
    </w:p>
    <w:p>
      <w:r>
        <w:t>완료/부분/실패에 따른 메시지 출력</w:t>
      </w:r>
    </w:p>
    <w:p>
      <w:pPr>
        <w:pStyle w:val="Heading1"/>
      </w:pPr>
      <w:r>
        <w:t>7. 회복 모드 화면</w:t>
      </w:r>
    </w:p>
    <w:p>
      <w:r>
        <w:t>가장 쉬운 행동 3개 제안</w:t>
        <w:br/>
        <w:t>→ 선택 시 복귀 처리</w:t>
      </w:r>
    </w:p>
    <w:p>
      <w:pPr>
        <w:pStyle w:val="Heading1"/>
      </w:pPr>
      <w:r>
        <w:t>8. 스트릭 화면</w:t>
      </w:r>
    </w:p>
    <w:p>
      <w:r>
        <w:t>최근 7일 점수 표시 (연속성 기반)</w:t>
      </w:r>
    </w:p>
    <w:p>
      <w:pPr>
        <w:pStyle w:val="Heading1"/>
      </w:pPr>
      <w:r>
        <w:t>9. 설정 화면</w:t>
      </w:r>
    </w:p>
    <w:p>
      <w:r>
        <w:t>알림 시간, 톤, 난이도 설정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