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트리아지 추천 액션 데이터셋 (초기 100개)</w:t>
      </w:r>
    </w:p>
    <w:p>
      <w:pPr>
        <w:pStyle w:val="Heading1"/>
      </w:pPr>
      <w:r>
        <w:t>초저강도 (에너지 낮음 / 회복)</w:t>
      </w:r>
    </w:p>
    <w:p>
      <w:r>
        <w:t>- 물 한 잔 마시기</w:t>
      </w:r>
    </w:p>
    <w:p>
      <w:r>
        <w:t>- 자리에서 10초 스트레칭</w:t>
      </w:r>
    </w:p>
    <w:p>
      <w:r>
        <w:t>- 앉아서 눈 감고 30초 쉬기</w:t>
      </w:r>
    </w:p>
    <w:p>
      <w:r>
        <w:t>- 휴대폰 내려놓기</w:t>
      </w:r>
    </w:p>
    <w:p>
      <w:r>
        <w:t>- 창밖 보기</w:t>
      </w:r>
    </w:p>
    <w:p>
      <w:r>
        <w:t>- 깊게 숨 3번</w:t>
      </w:r>
    </w:p>
    <w:p>
      <w:r>
        <w:t>- 의자 정리</w:t>
      </w:r>
    </w:p>
    <w:p>
      <w:r>
        <w:t>- 책상 위 물건 하나 치우기</w:t>
      </w:r>
    </w:p>
    <w:p>
      <w:r>
        <w:t>- 파일 하나 열기</w:t>
      </w:r>
    </w:p>
    <w:p>
      <w:r>
        <w:t>- 할 일 1개 적기</w:t>
      </w:r>
    </w:p>
    <w:p>
      <w:pPr>
        <w:pStyle w:val="Heading1"/>
      </w:pPr>
      <w:r>
        <w:t>저강도 (3~10분)</w:t>
      </w:r>
    </w:p>
    <w:p>
      <w:r>
        <w:t>- 책상 3분 정리</w:t>
      </w:r>
    </w:p>
    <w:p>
      <w:r>
        <w:t>- 메일 1개 보내기</w:t>
      </w:r>
    </w:p>
    <w:p>
      <w:r>
        <w:t>- 문서 제목 작성</w:t>
      </w:r>
    </w:p>
    <w:p>
      <w:r>
        <w:t>- 할 일 목록 3개 작성</w:t>
      </w:r>
    </w:p>
    <w:p>
      <w:r>
        <w:t>- 짧은 글 3줄 쓰기</w:t>
      </w:r>
    </w:p>
    <w:p>
      <w:r>
        <w:t>- 파일 정리 1개</w:t>
      </w:r>
    </w:p>
    <w:p>
      <w:r>
        <w:t>- 노트 1페이지 읽기</w:t>
      </w:r>
    </w:p>
    <w:p>
      <w:r>
        <w:t>- 메모 정리</w:t>
      </w:r>
    </w:p>
    <w:p>
      <w:r>
        <w:t>- 캘린더 확인</w:t>
      </w:r>
    </w:p>
    <w:p>
      <w:r>
        <w:t>- 간단한 스트레칭</w:t>
      </w:r>
    </w:p>
    <w:p>
      <w:pPr>
        <w:pStyle w:val="Heading1"/>
      </w:pPr>
      <w:r>
        <w:t>시작형 (압박/미루기 상태)</w:t>
      </w:r>
    </w:p>
    <w:p>
      <w:r>
        <w:t>- 작업 파일 열기</w:t>
      </w:r>
    </w:p>
    <w:p>
      <w:r>
        <w:t>- 첫 줄만 작성하기</w:t>
      </w:r>
    </w:p>
    <w:p>
      <w:r>
        <w:t>- 제목만 정하기</w:t>
      </w:r>
    </w:p>
    <w:p>
      <w:r>
        <w:t>- 목차만 작성</w:t>
      </w:r>
    </w:p>
    <w:p>
      <w:r>
        <w:t>- 빈 문서 만들기</w:t>
      </w:r>
    </w:p>
    <w:p>
      <w:r>
        <w:t>- 타이머 3분 시작</w:t>
      </w:r>
    </w:p>
    <w:p>
      <w:r>
        <w:t>- 관련 자료 1개 찾기</w:t>
      </w:r>
    </w:p>
    <w:p>
      <w:r>
        <w:t>- 작업 환경 세팅</w:t>
      </w:r>
    </w:p>
    <w:p>
      <w:r>
        <w:t>- 브라우저 탭 정리</w:t>
      </w:r>
    </w:p>
    <w:p>
      <w:r>
        <w:t>- 작업 폴더 열기</w:t>
      </w:r>
    </w:p>
    <w:p>
      <w:pPr>
        <w:pStyle w:val="Heading1"/>
      </w:pPr>
      <w:r>
        <w:t>중간 강도 (10~30분)</w:t>
      </w:r>
    </w:p>
    <w:p>
      <w:r>
        <w:t>- 집중 작업 10분</w:t>
      </w:r>
    </w:p>
    <w:p>
      <w:r>
        <w:t>- 문서 1페이지 작성</w:t>
      </w:r>
    </w:p>
    <w:p>
      <w:r>
        <w:t>- 책 5페이지 읽기</w:t>
      </w:r>
    </w:p>
    <w:p>
      <w:r>
        <w:t>- 운동 10분</w:t>
      </w:r>
    </w:p>
    <w:p>
      <w:r>
        <w:t>- 정리 15분</w:t>
      </w:r>
    </w:p>
    <w:p>
      <w:r>
        <w:t>- 코드 1기능 구현</w:t>
      </w:r>
    </w:p>
    <w:p>
      <w:r>
        <w:t>- 아이디어 5개 정리</w:t>
      </w:r>
    </w:p>
    <w:p>
      <w:r>
        <w:t>- 기획 수정</w:t>
      </w:r>
    </w:p>
    <w:p>
      <w:r>
        <w:t>- 리뷰 작성</w:t>
      </w:r>
    </w:p>
    <w:p>
      <w:r>
        <w:t>- 복습 진행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