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트리아지 텔레그램 MVP 상세 기획서</w:t>
      </w:r>
    </w:p>
    <w:p>
      <w:pPr>
        <w:pStyle w:val="Heading1"/>
      </w:pPr>
      <w:r>
        <w:t>1. 제품 흐름</w:t>
      </w:r>
    </w:p>
    <w:p>
      <w:r>
        <w:t>모닝 체크인 → 원탭 윈 선택 → 실행 → 완료 → 스트릭 반영 → 회복 모드</w:t>
      </w:r>
    </w:p>
    <w:p>
      <w:pPr>
        <w:pStyle w:val="Heading1"/>
      </w:pPr>
      <w:r>
        <w:t>2. 주요 화면</w:t>
      </w:r>
    </w:p>
    <w:p>
      <w:r>
        <w:t>시작: 상태 선택</w:t>
        <w:br/>
        <w:t>시간 선택</w:t>
        <w:br/>
        <w:t>상태 입력</w:t>
        <w:br/>
        <w:t>원탭 윈 제안</w:t>
        <w:br/>
        <w:t>완료 체크</w:t>
        <w:br/>
        <w:t>회복 모드</w:t>
      </w:r>
    </w:p>
    <w:p>
      <w:pPr>
        <w:pStyle w:val="Heading1"/>
      </w:pPr>
      <w:r>
        <w:t>3. 핵심 기능</w:t>
      </w:r>
    </w:p>
    <w:p>
      <w:r>
        <w:t>- 체크인 시스템</w:t>
        <w:br/>
        <w:t>- 행동 추천</w:t>
        <w:br/>
        <w:t>- 완료 기록</w:t>
        <w:br/>
        <w:t>- 소프트 스트릭</w:t>
        <w:br/>
        <w:t>- 회복 시스템</w:t>
      </w:r>
    </w:p>
    <w:p>
      <w:pPr>
        <w:pStyle w:val="Heading1"/>
      </w:pPr>
      <w:r>
        <w:t>4. API 설계</w:t>
      </w:r>
    </w:p>
    <w:p>
      <w:r>
        <w:t>/checkin</w:t>
        <w:br/>
        <w:t>/action/recommend</w:t>
        <w:br/>
        <w:t>/completion</w:t>
      </w:r>
    </w:p>
    <w:p>
      <w:pPr>
        <w:pStyle w:val="Heading1"/>
      </w:pPr>
      <w:r>
        <w:t>5. 데이터 구조</w:t>
      </w:r>
    </w:p>
    <w:p>
      <w:r>
        <w:t>users / checkins / actions / completions / streaks</w:t>
      </w:r>
    </w:p>
    <w:p>
      <w:pPr>
        <w:pStyle w:val="Heading1"/>
      </w:pPr>
      <w:r>
        <w:t>6. 추천 로직</w:t>
      </w:r>
    </w:p>
    <w:p>
      <w:r>
        <w:t>에너지, 시간, 상태 기반 룰 추천</w:t>
      </w:r>
    </w:p>
    <w:p>
      <w:pPr>
        <w:pStyle w:val="Heading1"/>
      </w:pPr>
      <w:r>
        <w:t>7. 알림 구조</w:t>
      </w:r>
    </w:p>
    <w:p>
      <w:r>
        <w:t>아침 / 점심 / 밤 / 복귀 알림</w:t>
      </w:r>
    </w:p>
    <w:p>
      <w:pPr>
        <w:pStyle w:val="Heading1"/>
      </w:pPr>
      <w:r>
        <w:t>8. 성공 지표</w:t>
      </w:r>
    </w:p>
    <w:p>
      <w:r>
        <w:t>유지율, 복귀율, 완료율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