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트리아지 텔레그램 봇 + DB 연동 및 배포 가이드</w:t>
      </w:r>
    </w:p>
    <w:p>
      <w:pPr>
        <w:pStyle w:val="Heading1"/>
      </w:pPr>
      <w:r>
        <w:t>1. 개요</w:t>
      </w:r>
    </w:p>
    <w:p>
      <w:r>
        <w:t>텔레그램 봇에 PostgreSQL DB를 연결하고 Railway를 통해 배포하는 가이드</w:t>
      </w:r>
    </w:p>
    <w:p>
      <w:pPr>
        <w:pStyle w:val="Heading1"/>
      </w:pPr>
      <w:r>
        <w:t>2. 필요한 스택</w:t>
      </w:r>
    </w:p>
    <w:p>
      <w:r>
        <w:t>- Python</w:t>
        <w:br/>
        <w:t>- python-telegram-bot</w:t>
        <w:br/>
        <w:t>- PostgreSQL</w:t>
        <w:br/>
        <w:t>- Railway</w:t>
      </w:r>
    </w:p>
    <w:p>
      <w:pPr>
        <w:pStyle w:val="Heading1"/>
      </w:pPr>
      <w:r>
        <w:t>3. DB 연결 코드 (예시)</w:t>
      </w:r>
    </w:p>
    <w:p>
      <w:r>
        <w:br/>
        <w:t>import psycopg2</w:t>
        <w:br/>
        <w:br/>
        <w:t>conn = psycopg2.connect(</w:t>
        <w:br/>
        <w:t xml:space="preserve">    dbname="your_db",</w:t>
        <w:br/>
        <w:t xml:space="preserve">    user="your_user",</w:t>
        <w:br/>
        <w:t xml:space="preserve">    password="your_password",</w:t>
        <w:br/>
        <w:t xml:space="preserve">    host="your_host"</w:t>
        <w:br/>
        <w:t>)</w:t>
        <w:br/>
        <w:br/>
        <w:t>cursor = conn.cursor()</w:t>
        <w:br/>
      </w:r>
    </w:p>
    <w:p>
      <w:pPr>
        <w:pStyle w:val="Heading1"/>
      </w:pPr>
      <w:r>
        <w:t>4. 유저 저장 로직</w:t>
      </w:r>
    </w:p>
    <w:p>
      <w:r>
        <w:br/>
        <w:t>def save_user(user_id):</w:t>
        <w:br/>
        <w:t xml:space="preserve">    cursor.execute("INSERT INTO users (id) VALUES (%s) ON CONFLICT DO NOTHING", (user_id,))</w:t>
        <w:br/>
        <w:t xml:space="preserve">    conn.commit()</w:t>
        <w:br/>
      </w:r>
    </w:p>
    <w:p>
      <w:pPr>
        <w:pStyle w:val="Heading1"/>
      </w:pPr>
      <w:r>
        <w:t>5. 체크인 저장</w:t>
      </w:r>
    </w:p>
    <w:p>
      <w:r>
        <w:br/>
        <w:t>def save_checkin(user_id, energy, time, state):</w:t>
        <w:br/>
        <w:t xml:space="preserve">    cursor.execute(</w:t>
        <w:br/>
        <w:t xml:space="preserve">        "INSERT INTO checkins (user_id, energy, time, state) VALUES (%s,%s,%s,%s)",</w:t>
        <w:br/>
        <w:t xml:space="preserve">        (user_id, energy, time, state)</w:t>
        <w:br/>
        <w:t xml:space="preserve">    )</w:t>
        <w:br/>
        <w:t xml:space="preserve">    conn.commit()</w:t>
        <w:br/>
      </w:r>
    </w:p>
    <w:p>
      <w:pPr>
        <w:pStyle w:val="Heading1"/>
      </w:pPr>
      <w:r>
        <w:t>6. 추천 연결</w:t>
      </w:r>
    </w:p>
    <w:p>
      <w:r>
        <w:br/>
        <w:t>def get_actions(energy):</w:t>
        <w:br/>
        <w:t xml:space="preserve">    cursor.execute("SELECT name FROM actions WHERE energy_level=%s LIMIT 3", (energy,))</w:t>
        <w:br/>
        <w:t xml:space="preserve">    return cursor.fetchall()</w:t>
        <w:br/>
      </w:r>
    </w:p>
    <w:p>
      <w:pPr>
        <w:pStyle w:val="Heading1"/>
      </w:pPr>
      <w:r>
        <w:t>7. Railway 배포</w:t>
      </w:r>
    </w:p>
    <w:p>
      <w:r>
        <w:br/>
        <w:t>1. Railway 가입</w:t>
        <w:br/>
        <w:t>2. GitHub 연결</w:t>
        <w:br/>
        <w:t>3. 프로젝트 생성</w:t>
        <w:br/>
        <w:t>4. PostgreSQL 추가</w:t>
        <w:br/>
        <w:t>5. 환경변수 설정 (DB_URL, BOT_TOKEN)</w:t>
        <w:br/>
        <w:t>6. 배포</w:t>
        <w:br/>
      </w:r>
    </w:p>
    <w:p>
      <w:pPr>
        <w:pStyle w:val="Heading1"/>
      </w:pPr>
      <w:r>
        <w:t>8. 실행</w:t>
      </w:r>
    </w:p>
    <w:p>
      <w:r>
        <w:br/>
        <w:t>python bot.py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