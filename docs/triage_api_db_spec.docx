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966"/>
          <w:sz w:val="44"/>
        </w:rPr>
        <w:t>트리아지 개발 명세서</w:t>
        <w:br/>
      </w:r>
      <w:r>
        <w:rPr>
          <w:color w:val="505050"/>
          <w:sz w:val="24"/>
        </w:rPr>
        <w:t>텔레그램 MVP용 API · DB 스키마 · 운영 로직</w:t>
      </w:r>
    </w:p>
    <w:p>
      <w:pPr>
        <w:jc w:val="center"/>
      </w:pPr>
      <w:r>
        <w:rPr>
          <w:i/>
        </w:rPr>
        <w:t>목적: 바로 개발 착수 가능한 수준으로 백엔드/봇 플로우의 핵심 명세를 정리한다.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236"/>
      </w:tblGrid>
      <w:tr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BFF"/>
          </w:tcPr>
          <w:p>
            <w:r>
              <w:t>문서 범위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BFF"/>
          </w:tcPr>
          <w:p>
            <w:r>
              <w:t>텔레그램 MVP 기준 API 엔드포인트, 데이터 모델, 추천/스트릭/회복 로직, 이벤트 로그</w:t>
            </w:r>
          </w:p>
        </w:tc>
      </w:tr>
      <w:tr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핵심 원칙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입력 최소화 · 원탭 실행 · 소프트 스트릭 · 실패보다 회복 중심 설계</w:t>
            </w:r>
          </w:p>
        </w:tc>
      </w:tr>
    </w:tbl>
    <w:p/>
    <w:p>
      <w:pPr>
        <w:pStyle w:val="Heading1"/>
      </w:pPr>
      <w:r>
        <w:t>1. 제품 코어와 개발 범위</w:t>
      </w:r>
    </w:p>
    <w:p>
      <w:r>
        <w:t>이 문서는 ‘10초 모닝 체크인 → 원탭 윈 추천 → 완료 기록 → 소프트 스트릭 반영 → 회복 모드’ 흐름을 구현하기 위한 MVP 개발 기준서다. 초기 버전은 룰 기반 추천을 사용하고, 개인화 모델은 후속 단계에서 확장한다.</w:t>
      </w:r>
    </w:p>
    <w:p>
      <w:pPr>
        <w:pStyle w:val="ListBullet"/>
      </w:pPr>
      <w:r>
        <w:t>플랫폼 우선순위: 텔레그램 개인 루틴형 MVP</w:t>
      </w:r>
    </w:p>
    <w:p>
      <w:pPr>
        <w:pStyle w:val="ListBullet"/>
      </w:pPr>
      <w:r>
        <w:t>초기 포함 기능: 체크인, 추천, 완료 기록, 스트릭, 회복 모드, 리마인드</w:t>
      </w:r>
    </w:p>
    <w:p>
      <w:pPr>
        <w:pStyle w:val="ListBullet"/>
      </w:pPr>
      <w:r>
        <w:t>초기 제외 기능: 장문 일기, 복잡한 통계, 다중 목표 관리, 과도한 게임화</w:t>
      </w:r>
    </w:p>
    <w:p>
      <w:pPr>
        <w:pStyle w:val="Heading1"/>
      </w:pPr>
      <w:r>
        <w:t>2. 핵심 사용자 플로우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5E9"/>
          </w:tcPr>
          <w:p>
            <w:r>
              <w:t>1) 체크인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5E9"/>
          </w:tcPr>
          <w:p>
            <w:r>
              <w:t>2) 원탭 윈 선택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5E9"/>
          </w:tcPr>
          <w:p>
            <w:r>
              <w:t>3) 완료/부분/실패 기록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5E9"/>
          </w:tcPr>
          <w:p>
            <w:r>
              <w:t>4) 스트릭/회복 반영</w:t>
            </w:r>
          </w:p>
        </w:tc>
      </w:tr>
    </w:tbl>
    <w:p>
      <w:r>
        <w:t>플로우 설명: 사용자는 짧은 상태 입력 후 바로 실행 가능한 액션 3개를 받고, 하나를 선택해 진행한다. 완료 여부에 따라 점수가 누적되며, 이탈 조짐이 보이면 회복 모드가 자동 제안된다.</w:t>
      </w:r>
    </w:p>
    <w:p>
      <w:pPr>
        <w:pStyle w:val="Heading1"/>
      </w:pPr>
      <w:r>
        <w:t>3. API 명세</w:t>
      </w:r>
    </w:p>
    <w:p>
      <w:r>
        <w:t>API는 모바일/웹 미니앱과 텔레그램 봇 메시지 레이어 모두에서 재사용할 수 있도록 REST 기준으로 설계한다.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r>
              <w:t>엔드포인트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r>
              <w:t>설명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r>
              <w:t>주요 입력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r>
              <w:t>주요 출력</w:t>
            </w:r>
          </w:p>
        </w:tc>
      </w:tr>
      <w:tr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POST /v1/checkins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모닝 체크인 생성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user_id, energy_level, available_time, mental_state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mode, action_candidates, reminder_plan</w:t>
            </w:r>
          </w:p>
        </w:tc>
      </w:tr>
      <w:tr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GET /v1/actions/recommend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원탭 윈 추천 조회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user_id, optional filters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추천 액션 3개와 추천 사유</w:t>
            </w:r>
          </w:p>
        </w:tc>
      </w:tr>
      <w:tr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POST /v1/completions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수행 결과 기록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user_id, action_id, status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streak_score, feedback_message, recovery_flag</w:t>
            </w:r>
          </w:p>
        </w:tc>
      </w:tr>
      <w:tr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GET /v1/streaks/today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오늘 기준 스트릭 상태 조회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연속성 점수, 최근 7일 상태, 회복 필요 여부</w:t>
            </w:r>
          </w:p>
        </w:tc>
      </w:tr>
      <w:tr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POST /v1/recovery/start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회복 세션 시작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user_id, trigger_type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회복용 액션 3개</w:t>
            </w:r>
          </w:p>
        </w:tc>
      </w:tr>
      <w:tr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POST /v1/notifications/schedule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알림 스케줄 등록/수정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user_id, preferred_times</w:t>
            </w:r>
          </w:p>
        </w:tc>
        <w:tc>
          <w:tcPr>
            <w:tcW w:type="dxa" w:w="24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active schedules</w:t>
            </w:r>
          </w:p>
        </w:tc>
      </w:tr>
    </w:tbl>
    <w:p/>
    <w:p>
      <w:pPr>
        <w:pStyle w:val="Heading2"/>
      </w:pPr>
      <w:r>
        <w:t>3-1. API 요청/응답 예시</w:t>
      </w:r>
    </w:p>
    <w:p>
      <w:r>
        <w:t>예시: POST /v1/checkins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D6"/>
          </w:tcPr>
          <w:p>
            <w:r>
              <w:t>Request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D6"/>
          </w:tcPr>
          <w:p>
            <w:r>
              <w:rPr>
                <w:rFonts w:ascii="Courier New" w:hAnsi="Courier New"/>
                <w:sz w:val="18"/>
              </w:rPr>
              <w:t>{</w:t>
              <w:br/>
              <w:t xml:space="preserve">  "user_id": "u_1024",</w:t>
              <w:br/>
              <w:t xml:space="preserve">  "energy_level": "low",</w:t>
              <w:br/>
              <w:t xml:space="preserve">  "available_time": "3m",</w:t>
              <w:br/>
              <w:t xml:space="preserve">  "mental_state": "stressed"</w:t>
              <w:br/>
              <w:t>}</w:t>
            </w:r>
          </w:p>
        </w:tc>
      </w:tr>
      <w:tr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Response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ourier New" w:hAnsi="Courier New"/>
                <w:sz w:val="18"/>
              </w:rPr>
              <w:t>{</w:t>
              <w:br/>
              <w:t xml:space="preserve">  "mode": "recovery",</w:t>
              <w:br/>
              <w:t xml:space="preserve">  "action_candidates": ["물 한 잔 마시기", "할 일 1개 적기", "문서 열기"],</w:t>
              <w:br/>
              <w:t xml:space="preserve">  "reminder_plan": "45m_followup"</w:t>
              <w:br/>
              <w:t>}</w:t>
            </w:r>
          </w:p>
        </w:tc>
      </w:tr>
    </w:tbl>
    <w:p>
      <w:pPr>
        <w:pStyle w:val="Heading1"/>
      </w:pPr>
      <w:r>
        <w:t>4. 데이터 모델</w:t>
      </w:r>
    </w:p>
    <w:p>
      <w:r>
        <w:t>초기 구현은 단순성과 추적성을 우선한다. 사용자의 상태 변화와 액션 이력을 분리 저장해 나중에 추천 고도화에 활용한다.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F4"/>
          </w:tcPr>
          <w:p>
            <w:r>
              <w:t>테이블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F4"/>
          </w:tcPr>
          <w:p>
            <w:r>
              <w:t>역할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F4"/>
          </w:tcPr>
          <w:p>
            <w:r>
              <w:t>핵심 필드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users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사용자 기본 정보 및 선호값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id (PK), telegram_id, preferred_intensity, recovery_tone, timezone, created_at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daily_checkins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일일 체크인 기록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id, user_id (FK), energy_level, available_time, mental_state, mode, created_at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actions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추천 가능한 행동 템플릿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id, title, type, difficulty, estimated_minutes, is_recovery, is_active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action_recommendations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체크인 시점 추천 결과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id, user_id, checkin_id, action_id, rank, reason_code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completions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사용자 수행 결과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id, user_id, action_id, status, score, created_at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streak_snapshots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일별 연속성 집계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id, user_id, active_date, score_sum, streak_state, recovery_needed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recovery_sessions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회복 모드 진입/종료 로그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id, user_id, trigger_type, started_at, ended_at, recovered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notification_prefs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알림 시간 및 온오프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id, user_id, morning_time, followup_time, night_time, enabled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event_logs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행동 분석용 이벤트 원장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id, user_id, event_type, payload_json, created_at</w:t>
            </w:r>
          </w:p>
        </w:tc>
      </w:tr>
    </w:tbl>
    <w:p>
      <w:pPr>
        <w:pStyle w:val="Heading2"/>
      </w:pPr>
      <w:r>
        <w:t>4-1. 권장 SQL 스키마 초안</w:t>
      </w:r>
    </w:p>
    <w:p>
      <w:r>
        <w:rPr>
          <w:rFonts w:ascii="Courier New" w:hAnsi="Courier New"/>
          <w:sz w:val="17"/>
        </w:rPr>
        <w:t>CREATE TABLE users (</w:t>
        <w:br/>
      </w:r>
      <w:r>
        <w:rPr>
          <w:rFonts w:ascii="Courier New" w:hAnsi="Courier New"/>
          <w:sz w:val="17"/>
        </w:rPr>
        <w:t xml:space="preserve">  id UUID PRIMARY KEY,</w:t>
        <w:br/>
      </w:r>
      <w:r>
        <w:rPr>
          <w:rFonts w:ascii="Courier New" w:hAnsi="Courier New"/>
          <w:sz w:val="17"/>
        </w:rPr>
        <w:t xml:space="preserve">  telegram_id VARCHAR(64) UNIQUE NOT NULL,</w:t>
        <w:br/>
      </w:r>
      <w:r>
        <w:rPr>
          <w:rFonts w:ascii="Courier New" w:hAnsi="Courier New"/>
          <w:sz w:val="17"/>
        </w:rPr>
        <w:t xml:space="preserve">  preferred_intensity VARCHAR(16) DEFAULT 'light',</w:t>
        <w:br/>
      </w:r>
      <w:r>
        <w:rPr>
          <w:rFonts w:ascii="Courier New" w:hAnsi="Courier New"/>
          <w:sz w:val="17"/>
        </w:rPr>
        <w:t xml:space="preserve">  recovery_tone VARCHAR(16) DEFAULT 'gentle',</w:t>
        <w:br/>
      </w:r>
      <w:r>
        <w:rPr>
          <w:rFonts w:ascii="Courier New" w:hAnsi="Courier New"/>
          <w:sz w:val="17"/>
        </w:rPr>
        <w:t xml:space="preserve">  timezone VARCHAR(32) DEFAULT 'Asia/Seoul',</w:t>
        <w:br/>
      </w:r>
      <w:r>
        <w:rPr>
          <w:rFonts w:ascii="Courier New" w:hAnsi="Courier New"/>
          <w:sz w:val="17"/>
        </w:rPr>
        <w:t xml:space="preserve">  created_at TIMESTAMP NOT NULL DEFAULT NOW()</w:t>
        <w:br/>
      </w:r>
      <w:r>
        <w:rPr>
          <w:rFonts w:ascii="Courier New" w:hAnsi="Courier New"/>
          <w:sz w:val="17"/>
        </w:rPr>
        <w:t>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CREATE TABLE daily_checkins (</w:t>
        <w:br/>
      </w:r>
      <w:r>
        <w:rPr>
          <w:rFonts w:ascii="Courier New" w:hAnsi="Courier New"/>
          <w:sz w:val="17"/>
        </w:rPr>
        <w:t xml:space="preserve">  id UUID PRIMARY KEY,</w:t>
        <w:br/>
      </w:r>
      <w:r>
        <w:rPr>
          <w:rFonts w:ascii="Courier New" w:hAnsi="Courier New"/>
          <w:sz w:val="17"/>
        </w:rPr>
        <w:t xml:space="preserve">  user_id UUID NOT NULL REFERENCES users(id),</w:t>
        <w:br/>
      </w:r>
      <w:r>
        <w:rPr>
          <w:rFonts w:ascii="Courier New" w:hAnsi="Courier New"/>
          <w:sz w:val="17"/>
        </w:rPr>
        <w:t xml:space="preserve">  energy_level VARCHAR(16) NOT NULL,</w:t>
        <w:br/>
      </w:r>
      <w:r>
        <w:rPr>
          <w:rFonts w:ascii="Courier New" w:hAnsi="Courier New"/>
          <w:sz w:val="17"/>
        </w:rPr>
        <w:t xml:space="preserve">  available_time VARCHAR(8) NOT NULL,</w:t>
        <w:br/>
      </w:r>
      <w:r>
        <w:rPr>
          <w:rFonts w:ascii="Courier New" w:hAnsi="Courier New"/>
          <w:sz w:val="17"/>
        </w:rPr>
        <w:t xml:space="preserve">  mental_state VARCHAR(16) NOT NULL,</w:t>
        <w:br/>
      </w:r>
      <w:r>
        <w:rPr>
          <w:rFonts w:ascii="Courier New" w:hAnsi="Courier New"/>
          <w:sz w:val="17"/>
        </w:rPr>
        <w:t xml:space="preserve">  mode VARCHAR(16) NOT NULL,</w:t>
        <w:br/>
      </w:r>
      <w:r>
        <w:rPr>
          <w:rFonts w:ascii="Courier New" w:hAnsi="Courier New"/>
          <w:sz w:val="17"/>
        </w:rPr>
        <w:t xml:space="preserve">  created_at TIMESTAMP NOT NULL DEFAULT NOW()</w:t>
        <w:br/>
      </w:r>
      <w:r>
        <w:rPr>
          <w:rFonts w:ascii="Courier New" w:hAnsi="Courier New"/>
          <w:sz w:val="17"/>
        </w:rPr>
        <w:t>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CREATE TABLE completions (</w:t>
        <w:br/>
      </w:r>
      <w:r>
        <w:rPr>
          <w:rFonts w:ascii="Courier New" w:hAnsi="Courier New"/>
          <w:sz w:val="17"/>
        </w:rPr>
        <w:t xml:space="preserve">  id UUID PRIMARY KEY,</w:t>
        <w:br/>
      </w:r>
      <w:r>
        <w:rPr>
          <w:rFonts w:ascii="Courier New" w:hAnsi="Courier New"/>
          <w:sz w:val="17"/>
        </w:rPr>
        <w:t xml:space="preserve">  user_id UUID NOT NULL REFERENCES users(id),</w:t>
        <w:br/>
      </w:r>
      <w:r>
        <w:rPr>
          <w:rFonts w:ascii="Courier New" w:hAnsi="Courier New"/>
          <w:sz w:val="17"/>
        </w:rPr>
        <w:t xml:space="preserve">  action_id UUID NOT NULL REFERENCES actions(id),</w:t>
        <w:br/>
      </w:r>
      <w:r>
        <w:rPr>
          <w:rFonts w:ascii="Courier New" w:hAnsi="Courier New"/>
          <w:sz w:val="17"/>
        </w:rPr>
        <w:t xml:space="preserve">  status VARCHAR(16) NOT NULL,</w:t>
        <w:br/>
      </w:r>
      <w:r>
        <w:rPr>
          <w:rFonts w:ascii="Courier New" w:hAnsi="Courier New"/>
          <w:sz w:val="17"/>
        </w:rPr>
        <w:t xml:space="preserve">  score NUMERIC(3,1) NOT NULL,</w:t>
        <w:br/>
      </w:r>
      <w:r>
        <w:rPr>
          <w:rFonts w:ascii="Courier New" w:hAnsi="Courier New"/>
          <w:sz w:val="17"/>
        </w:rPr>
        <w:t xml:space="preserve">  created_at TIMESTAMP NOT NULL DEFAULT NOW()</w:t>
        <w:br/>
      </w:r>
      <w:r>
        <w:rPr>
          <w:rFonts w:ascii="Courier New" w:hAnsi="Courier New"/>
          <w:sz w:val="17"/>
        </w:rPr>
        <w:t>);</w:t>
        <w:br/>
      </w:r>
    </w:p>
    <w:p>
      <w:pPr>
        <w:pStyle w:val="Heading1"/>
      </w:pPr>
      <w:r>
        <w:t>5. 추천 로직과 소프트 스트릭 규칙</w:t>
      </w:r>
    </w:p>
    <w:p>
      <w:r>
        <w:t>초기 버전은 명시적 룰 기반으로 유지한다. 사용자가 왜 이 액션을 받았는지 설명 가능해야 하며, 운영자가 쉽게 조정할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E8FF"/>
          </w:tcPr>
          <w:p>
            <w:r>
              <w:t>조건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E8FF"/>
          </w:tcPr>
          <w:p>
            <w:r>
              <w:t>적용 규칙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E8FF"/>
          </w:tcPr>
          <w:p>
            <w:r>
              <w:t>의도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에너지 낮음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difficulty=very_easy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실행 장벽이 가장 낮은 행동만 추천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가능 시간 3분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type=instant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즉시 시작 가능한 초소형 액션 우선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정신 상태 압박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type=start_action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결과보다 시작 행동 중심으로 제안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2일 연속 미수행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mode=recovery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회복 액션 3개만 노출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3일 체크인 없음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recovery_needed=true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일반 추천 대신 복귀 메시지 송출</w:t>
            </w:r>
          </w:p>
        </w:tc>
      </w:tr>
    </w:tbl>
    <w:p>
      <w:r>
        <w:t>소프트 스트릭 점수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E1"/>
          </w:tcPr>
          <w:p>
            <w:r>
              <w:t>상태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E1"/>
          </w:tcPr>
          <w:p>
            <w:r>
              <w:t>점수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E1"/>
          </w:tcPr>
          <w:p>
            <w:r>
              <w:t>설명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완료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1.0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추천 행동을 끝까지 수행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부분 수행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0.7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조금 했지만 연결감 유지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회복 수행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0.4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복귀 액션만 완료해도 인정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체크인만 함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0.2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실행은 못했지만 루틴 접속 유지</w:t>
            </w:r>
          </w:p>
        </w:tc>
      </w:tr>
    </w:tbl>
    <w:p>
      <w:pPr>
        <w:pStyle w:val="Heading1"/>
      </w:pPr>
      <w:r>
        <w:t>6. 텔레그램 봇 메시지 플로우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FE"/>
          </w:tcPr>
          <w:p>
            <w:r>
              <w:t>단계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0FE"/>
          </w:tcPr>
          <w:p>
            <w:r>
              <w:t>메시지 예시</w:t>
            </w:r>
          </w:p>
        </w:tc>
      </w:tr>
      <w:tr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아침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오늘 상태 어때요? [괜찮음] [보통] [힘듦]</w:t>
            </w:r>
          </w:p>
        </w:tc>
      </w:tr>
      <w:tr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추천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오늘은 가볍게 시작해볼게요. [문서 열기] [할 일 1개 적기] [3분 정리]</w:t>
            </w:r>
          </w:p>
        </w:tc>
      </w:tr>
      <w:tr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팔로업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지금 3분만 해볼까요? [지금 할게요] [나중에]</w:t>
            </w:r>
          </w:p>
        </w:tc>
      </w:tr>
      <w:tr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완료 체크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완료했어요? [완료] [조금 함] [못함]</w:t>
            </w:r>
          </w:p>
        </w:tc>
      </w:tr>
      <w:tr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회복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괜찮아요. 회복 체크인만 해도 다시 붙어요. [회복하기]</w:t>
            </w:r>
          </w:p>
        </w:tc>
      </w:tr>
    </w:tbl>
    <w:p>
      <w:pPr>
        <w:pStyle w:val="Heading1"/>
      </w:pPr>
      <w:r>
        <w:t>7. 이벤트/지표 설계</w:t>
      </w:r>
    </w:p>
    <w:p>
      <w:r>
        <w:t>분석의 초점은 ‘얼마나 오래 잘했는가’보다 ‘놓친 뒤 얼마나 잘 돌아오는가’에 둔다.</w:t>
      </w:r>
    </w:p>
    <w:p>
      <w:pPr>
        <w:pStyle w:val="ListBullet"/>
      </w:pPr>
      <w:r>
        <w:t>checkin_started</w:t>
      </w:r>
    </w:p>
    <w:p>
      <w:pPr>
        <w:pStyle w:val="ListBullet"/>
      </w:pPr>
      <w:r>
        <w:t>action_selected</w:t>
      </w:r>
    </w:p>
    <w:p>
      <w:pPr>
        <w:pStyle w:val="ListBullet"/>
      </w:pPr>
      <w:r>
        <w:t>action_completed</w:t>
      </w:r>
    </w:p>
    <w:p>
      <w:pPr>
        <w:pStyle w:val="ListBullet"/>
      </w:pPr>
      <w:r>
        <w:t>completion_partial</w:t>
      </w:r>
    </w:p>
    <w:p>
      <w:pPr>
        <w:pStyle w:val="ListBullet"/>
      </w:pPr>
      <w:r>
        <w:t>recovery_started</w:t>
      </w:r>
    </w:p>
    <w:p>
      <w:pPr>
        <w:pStyle w:val="ListBullet"/>
      </w:pPr>
      <w:r>
        <w:t>recovery_completed</w:t>
      </w:r>
    </w:p>
    <w:p>
      <w:pPr>
        <w:pStyle w:val="ListBullet"/>
      </w:pPr>
      <w:r>
        <w:t>notification_clicked</w:t>
      </w:r>
    </w:p>
    <w:p>
      <w:pPr>
        <w:pStyle w:val="ListBullet"/>
      </w:pPr>
      <w:r>
        <w:t>return_after_gap</w:t>
      </w:r>
    </w:p>
    <w:p>
      <w:r>
        <w:t>핵심 KPI: 첫 실패 후 복귀율, 3일 이상 공백 유저 복귀율, 원탭 윈 완료율, 회복 후 7일 유지율</w:t>
      </w:r>
    </w:p>
    <w:p>
      <w:pPr>
        <w:pStyle w:val="Heading1"/>
      </w:pPr>
      <w:r>
        <w:t>8. 개발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F4"/>
          </w:tcPr>
          <w:p>
            <w:r>
              <w:t>단계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F4"/>
          </w:tcPr>
          <w:p>
            <w:r>
              <w:t>포함 범위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F4"/>
          </w:tcPr>
          <w:p>
            <w:r>
              <w:t>완료 기준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1차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체크인 · 추천 · 완료 · 스트릭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기본 루프 작동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2차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회복 모드 · 알림 스케줄링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이탈 감지와 복귀 유도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3차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통계 대시보드 · 추천 개인화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운영 최적화</w:t>
            </w:r>
          </w:p>
        </w:tc>
      </w:tr>
    </w:tbl>
    <w:p>
      <w:pPr>
        <w:pStyle w:val="Heading1"/>
      </w:pPr>
      <w:r>
        <w:t>9. 다음 문서화 권장 순서</w:t>
      </w:r>
    </w:p>
    <w:p>
      <w:r>
        <w:t>이 문서 다음에는 화면 설계서, 실제 SQL 파일, 텔레그램 봇 인터랙션 스펙, 그리고 실행 가능한 MVP 코드 문서 순으로 확장하면 된다. 이후 요청 내용도 같은 방식으로 문서 파일로 만들어 첨부한다.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39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487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A396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